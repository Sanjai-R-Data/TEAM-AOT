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015C" w14:textId="77777777" w:rsidR="00473F0E" w:rsidRDefault="00000000">
      <w:pPr>
        <w:pStyle w:val="Heading1"/>
      </w:pPr>
      <w:r>
        <w:t>Software Requirements Specification (SRS)</w:t>
      </w:r>
    </w:p>
    <w:p w14:paraId="34E30F06" w14:textId="619253C7" w:rsidR="00473F0E" w:rsidRDefault="00000000">
      <w:r>
        <w:t>Project: AI-Powered Disaster Response Coordinator</w:t>
      </w:r>
      <w:r>
        <w:br/>
        <w:t>Team: Second Year AI &amp; DS</w:t>
      </w:r>
    </w:p>
    <w:p w14:paraId="05C4228A" w14:textId="77777777" w:rsidR="00473F0E" w:rsidRDefault="00000000">
      <w:pPr>
        <w:pStyle w:val="Heading2"/>
      </w:pPr>
      <w:r>
        <w:t>1. Introduction</w:t>
      </w:r>
    </w:p>
    <w:p w14:paraId="506DB4F0" w14:textId="77777777" w:rsidR="00473F0E" w:rsidRDefault="00000000">
      <w:r>
        <w:t xml:space="preserve">Our project is an AI-powered disaster response platform that processes disaster reports from curated datasets and is designed for News API and Social Media API integration. A </w:t>
      </w:r>
      <w:proofErr w:type="spellStart"/>
      <w:r>
        <w:t>FastAPI</w:t>
      </w:r>
      <w:proofErr w:type="spellEnd"/>
      <w:r>
        <w:t xml:space="preserve"> backend processes reports, a Hugging Face zero-shot classification model identifies disaster type, a severity scoring module prioritizes incidents, PostgreSQL stores processed information, and a React dashboard visualizes incidents on an interactive map with analytics and resource recommendations.</w:t>
      </w:r>
    </w:p>
    <w:p w14:paraId="1BC34CDB" w14:textId="77777777" w:rsidR="00473F0E" w:rsidRDefault="00000000">
      <w:pPr>
        <w:pStyle w:val="Heading2"/>
      </w:pPr>
      <w:r>
        <w:t>2. Project Objectives</w:t>
      </w:r>
    </w:p>
    <w:p w14:paraId="2E683617" w14:textId="77777777" w:rsidR="00473F0E" w:rsidRDefault="00000000">
      <w:r>
        <w:t>• Collect reports from datasets/APIs.</w:t>
      </w:r>
      <w:r>
        <w:br/>
        <w:t>• Automatically classify disaster type using AI.</w:t>
      </w:r>
      <w:r>
        <w:br/>
        <w:t>• Calculate severity score and priority.</w:t>
      </w:r>
      <w:r>
        <w:br/>
        <w:t>• Recommend emergency resources.</w:t>
      </w:r>
      <w:r>
        <w:br/>
        <w:t>• Store processed reports in PostgreSQL.</w:t>
      </w:r>
      <w:r>
        <w:br/>
        <w:t>• Display dashboard, analytics and map.</w:t>
      </w:r>
    </w:p>
    <w:p w14:paraId="6EEFE399" w14:textId="77777777" w:rsidR="00473F0E" w:rsidRDefault="00000000">
      <w:pPr>
        <w:pStyle w:val="Heading2"/>
      </w:pPr>
      <w:r>
        <w:t>3. System Workflow</w:t>
      </w:r>
    </w:p>
    <w:p w14:paraId="03FB5D38" w14:textId="77777777" w:rsidR="00473F0E" w:rsidRDefault="00000000">
      <w:r>
        <w:t>Dataset / News API / Social Media API</w:t>
      </w:r>
      <w:r>
        <w:br/>
        <w:t>↓</w:t>
      </w:r>
      <w:r>
        <w:br/>
      </w:r>
      <w:proofErr w:type="spellStart"/>
      <w:r>
        <w:t>FastAPI</w:t>
      </w:r>
      <w:proofErr w:type="spellEnd"/>
      <w:r>
        <w:t xml:space="preserve"> Backend</w:t>
      </w:r>
      <w:r>
        <w:br/>
        <w:t>↓</w:t>
      </w:r>
      <w:r>
        <w:br/>
        <w:t>AI Zero-Shot Classification</w:t>
      </w:r>
      <w:r>
        <w:br/>
        <w:t>↓</w:t>
      </w:r>
      <w:r>
        <w:br/>
        <w:t>Severity &amp; Priority Scoring</w:t>
      </w:r>
      <w:r>
        <w:br/>
        <w:t>↓</w:t>
      </w:r>
      <w:r>
        <w:br/>
        <w:t>Resource Recommendation</w:t>
      </w:r>
      <w:r>
        <w:br/>
        <w:t>↓</w:t>
      </w:r>
      <w:r>
        <w:br/>
        <w:t>PostgreSQL</w:t>
      </w:r>
      <w:r>
        <w:br/>
        <w:t>↓</w:t>
      </w:r>
      <w:r>
        <w:br/>
        <w:t>React Dashboard + Leaflet Map</w:t>
      </w:r>
    </w:p>
    <w:p w14:paraId="5D33F1E7" w14:textId="77777777" w:rsidR="00473F0E" w:rsidRDefault="00000000">
      <w:pPr>
        <w:pStyle w:val="Heading2"/>
      </w:pPr>
      <w:r>
        <w:t>4. Features</w:t>
      </w:r>
    </w:p>
    <w:p w14:paraId="2CD40C7A" w14:textId="77777777" w:rsidR="00473F0E" w:rsidRDefault="00000000">
      <w:r>
        <w:t>• AI disaster classification</w:t>
      </w:r>
      <w:r>
        <w:br/>
        <w:t>• Severity scoring</w:t>
      </w:r>
      <w:r>
        <w:br/>
        <w:t>• Resource recommendation</w:t>
      </w:r>
      <w:r>
        <w:br/>
        <w:t>• Interactive map</w:t>
      </w:r>
      <w:r>
        <w:br/>
        <w:t>• Incident table</w:t>
      </w:r>
      <w:r>
        <w:br/>
      </w:r>
      <w:r>
        <w:lastRenderedPageBreak/>
        <w:t>• Analytics</w:t>
      </w:r>
      <w:r>
        <w:br/>
        <w:t>• Search &amp; filters</w:t>
      </w:r>
    </w:p>
    <w:p w14:paraId="5DEF6AD4" w14:textId="77777777" w:rsidR="00473F0E" w:rsidRDefault="00000000">
      <w:pPr>
        <w:pStyle w:val="Heading2"/>
      </w:pPr>
      <w:r>
        <w:t>5. Technology Stack</w:t>
      </w:r>
    </w:p>
    <w:p w14:paraId="44E21DEF" w14:textId="77777777" w:rsidR="00473F0E" w:rsidRDefault="00000000">
      <w:r>
        <w:t>Frontend: React (Vite) + CSS</w:t>
      </w:r>
      <w:r>
        <w:br/>
        <w:t xml:space="preserve">Backend: </w:t>
      </w:r>
      <w:proofErr w:type="spellStart"/>
      <w:r>
        <w:t>FastAPI</w:t>
      </w:r>
      <w:proofErr w:type="spellEnd"/>
      <w:r>
        <w:br/>
        <w:t>AI: Hugging Face BART Large MNLI (Zero-Shot Classification)</w:t>
      </w:r>
      <w:r>
        <w:br/>
        <w:t>Database: PostgreSQL</w:t>
      </w:r>
      <w:r>
        <w:br/>
        <w:t>Maps: React Leaflet + OpenStreetMap</w:t>
      </w:r>
      <w:r>
        <w:br/>
        <w:t>Charts: Chart.js</w:t>
      </w:r>
      <w:r>
        <w:br/>
        <w:t>Version Control: GitHub</w:t>
      </w:r>
    </w:p>
    <w:p w14:paraId="31A32846" w14:textId="77777777" w:rsidR="00473F0E" w:rsidRDefault="00000000">
      <w:pPr>
        <w:pStyle w:val="Heading2"/>
      </w:pPr>
      <w:r>
        <w:t>6. Functional Requirements</w:t>
      </w:r>
    </w:p>
    <w:p w14:paraId="5B4CE616" w14:textId="77777777" w:rsidR="00473F0E" w:rsidRDefault="00000000">
      <w:r>
        <w:t>• Receive incident reports</w:t>
      </w:r>
      <w:r>
        <w:br/>
        <w:t>• AI classifies disaster type</w:t>
      </w:r>
      <w:r>
        <w:br/>
        <w:t>• Calculate severity &amp; priority</w:t>
      </w:r>
      <w:r>
        <w:br/>
        <w:t>• Recommend resources</w:t>
      </w:r>
      <w:r>
        <w:br/>
        <w:t>• Store reports</w:t>
      </w:r>
      <w:r>
        <w:br/>
        <w:t>• Display dashboard and map</w:t>
      </w:r>
    </w:p>
    <w:p w14:paraId="3023BFF9" w14:textId="77777777" w:rsidR="00473F0E" w:rsidRDefault="00000000">
      <w:pPr>
        <w:pStyle w:val="Heading2"/>
      </w:pPr>
      <w:r>
        <w:t>7. Non-Functional Requirements</w:t>
      </w:r>
    </w:p>
    <w:p w14:paraId="66886F19" w14:textId="77777777" w:rsidR="00473F0E" w:rsidRDefault="00000000">
      <w:r>
        <w:t>• Response &lt;5 seconds</w:t>
      </w:r>
      <w:r>
        <w:br/>
        <w:t>• Responsive UI</w:t>
      </w:r>
      <w:r>
        <w:br/>
        <w:t>• Reliable API communication</w:t>
      </w:r>
      <w:r>
        <w:br/>
        <w:t>• Modular architecture</w:t>
      </w:r>
      <w:r>
        <w:br/>
        <w:t>• Scalable backend</w:t>
      </w:r>
    </w:p>
    <w:p w14:paraId="1B1B0267" w14:textId="77777777" w:rsidR="00473F0E" w:rsidRDefault="00000000">
      <w:pPr>
        <w:pStyle w:val="Heading2"/>
      </w:pPr>
      <w:r>
        <w:t>8. Assumptions &amp; Limitations</w:t>
      </w:r>
    </w:p>
    <w:p w14:paraId="7637E79B" w14:textId="77777777" w:rsidR="00473F0E" w:rsidRDefault="00000000">
      <w:r>
        <w:t>• Prototype uses a curated dataset.</w:t>
      </w:r>
      <w:r>
        <w:br/>
        <w:t>• Architecture supports live News API integration.</w:t>
      </w:r>
      <w:r>
        <w:br/>
        <w:t>• AI accuracy depends on model quality.</w:t>
      </w:r>
      <w:r>
        <w:br/>
        <w:t>• Resource locations are demo data.</w:t>
      </w:r>
    </w:p>
    <w:p w14:paraId="59BD1C5E" w14:textId="77777777" w:rsidR="00473F0E" w:rsidRDefault="00000000">
      <w:pPr>
        <w:pStyle w:val="Heading2"/>
      </w:pPr>
      <w:r>
        <w:t>9. Future Enhancements</w:t>
      </w:r>
    </w:p>
    <w:p w14:paraId="46F6341D" w14:textId="77777777" w:rsidR="00473F0E" w:rsidRDefault="00000000">
      <w:r>
        <w:t>• Live News API</w:t>
      </w:r>
      <w:r>
        <w:br/>
        <w:t>• Government APIs</w:t>
      </w:r>
      <w:r>
        <w:br/>
        <w:t>• Mobile App</w:t>
      </w:r>
      <w:r>
        <w:br/>
        <w:t>• Satellite imagery</w:t>
      </w:r>
      <w:r>
        <w:br/>
        <w:t>• IoT integration</w:t>
      </w:r>
      <w:r>
        <w:br/>
        <w:t>• Multilingual support</w:t>
      </w:r>
      <w:r>
        <w:br/>
        <w:t>• AI-based severity prediction</w:t>
      </w:r>
    </w:p>
    <w:sectPr w:rsidR="00473F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475727">
    <w:abstractNumId w:val="8"/>
  </w:num>
  <w:num w:numId="2" w16cid:durableId="1424841228">
    <w:abstractNumId w:val="6"/>
  </w:num>
  <w:num w:numId="3" w16cid:durableId="952633322">
    <w:abstractNumId w:val="5"/>
  </w:num>
  <w:num w:numId="4" w16cid:durableId="1211303780">
    <w:abstractNumId w:val="4"/>
  </w:num>
  <w:num w:numId="5" w16cid:durableId="582180475">
    <w:abstractNumId w:val="7"/>
  </w:num>
  <w:num w:numId="6" w16cid:durableId="417598591">
    <w:abstractNumId w:val="3"/>
  </w:num>
  <w:num w:numId="7" w16cid:durableId="395588981">
    <w:abstractNumId w:val="2"/>
  </w:num>
  <w:num w:numId="8" w16cid:durableId="1638611743">
    <w:abstractNumId w:val="1"/>
  </w:num>
  <w:num w:numId="9" w16cid:durableId="209223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653"/>
    <w:rsid w:val="0015074B"/>
    <w:rsid w:val="0029639D"/>
    <w:rsid w:val="00326F90"/>
    <w:rsid w:val="00473F0E"/>
    <w:rsid w:val="005C6B37"/>
    <w:rsid w:val="00611B91"/>
    <w:rsid w:val="006D30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F5B7F0"/>
  <w14:defaultImageDpi w14:val="300"/>
  <w15:docId w15:val="{3A1A641B-3469-4536-A6D2-898C7AE44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Sanjai Ravi</cp:lastModifiedBy>
  <cp:revision>2</cp:revision>
  <dcterms:created xsi:type="dcterms:W3CDTF">2026-08-01T08:49:00Z</dcterms:created>
  <dcterms:modified xsi:type="dcterms:W3CDTF">2026-08-01T08:49:00Z</dcterms:modified>
  <cp:category/>
</cp:coreProperties>
</file>